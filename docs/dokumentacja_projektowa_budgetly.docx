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 w:val="0"/>
          <w:i w:val="0"/>
          <w:color w:val="555555"/>
          <w:sz w:val="20"/>
        </w:rPr>
        <w:t>DOKUMENTACJA PROJEKTOWA</w:t>
      </w:r>
      <w:r>
        <w:rPr>
          <w:rFonts w:ascii="Calibri" w:hAnsi="Calibri"/>
          <w:b/>
          <w:i w:val="0"/>
        </w:rPr>
      </w:r>
    </w:p>
    <w:p>
      <w:pPr>
        <w:spacing w:before="0" w:after="80" w:line="264" w:lineRule="auto"/>
      </w:pPr>
      <w:r>
        <w:rPr>
          <w:rFonts w:ascii="Calibri" w:hAnsi="Calibri"/>
          <w:b/>
          <w:i w:val="0"/>
          <w:color w:val="000000"/>
          <w:sz w:val="56"/>
        </w:rPr>
        <w:t>Budgetly</w:t>
      </w:r>
    </w:p>
    <w:p>
      <w:pPr>
        <w:spacing w:before="0" w:after="320" w:line="264" w:lineRule="auto"/>
      </w:pPr>
      <w:r>
        <w:rPr>
          <w:rFonts w:ascii="Calibri" w:hAnsi="Calibri"/>
          <w:b w:val="0"/>
          <w:i w:val="0"/>
          <w:color w:val="555555"/>
          <w:sz w:val="28"/>
        </w:rPr>
        <w:t>Aplikacja webowa do zarzadzania budzetem osobistym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Metadane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Wartosc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Przedmiot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Analiza i projektowanie systemow informatycznych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Projekt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Budgetly - wielouzytkownikowy dziennik wydatkow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Autor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Karol Scislowski, 177306, Informatyka Online, K38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Data dokumentu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30.05.2026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Wersja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Zakres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Dokumentacja wstepna, specyfikacja, harmonogram, architektura, implementacja, testowanie i plan demonstracji</w:t>
            </w:r>
          </w:p>
        </w:tc>
      </w:tr>
    </w:tbl>
    <w:p>
      <w:pPr>
        <w:spacing w:after="80"/>
      </w:pPr>
    </w:p>
    <w:p>
      <w:pPr>
        <w:spacing w:before="0" w:after="200" w:line="264" w:lineRule="auto"/>
        <w:pBdr>
          <w:bottom w:val="single" w:sz="8" w:space="6" w:color="2E74B5"/>
        </w:pBdr>
      </w:pP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i w:val="0"/>
                <w:color w:val="1F4D78"/>
              </w:rPr>
              <w:t xml:space="preserve">Cel dokumentu: </w:t>
            </w:r>
            <w:r>
              <w:rPr>
                <w:rFonts w:ascii="Calibri" w:hAnsi="Calibri"/>
                <w:b w:val="0"/>
                <w:i w:val="0"/>
              </w:rPr>
              <w:t>Dokument zostal przygotowany tak, aby pokrywal kryteria oceniania z pliku 'Analiza i projektowanie systemow informatycznych - zasady zaliczenia przedmiotu.pdf'. Kolejnosc rozdzialow odpowiada glownym grupom punktowym z kryteriow.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1. Dokumentacja wstepna</w:t>
      </w:r>
    </w:p>
    <w:p>
      <w:pPr>
        <w:pStyle w:val="Heading2"/>
        <w:spacing w:before="240" w:after="120"/>
      </w:pPr>
      <w:r>
        <w:t>1.1 Koncepcja projektu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Budgetly to wielouzytkownikowa aplikacja webowa do ewidencji finansow osobistych. System pozwala rejestrowac przychody i wydatki, kategoryzowac transakcje, ustawiac budzety miesieczne, automatyzowac wydatki cykliczne, porownywac miesiace oraz eksportowac dane do pliku CSV. Dane kazdego uzytkownika sa odseparowane kontem Supabase Auth i politykami Row Level Security w bazie PostgreSQL.</w:t>
      </w:r>
    </w:p>
    <w:p>
      <w:pPr>
        <w:pStyle w:val="Heading2"/>
        <w:spacing w:before="240" w:after="120"/>
      </w:pPr>
      <w:r>
        <w:t>1.2 Mierzalne cele systemu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00"/>
        <w:gridCol w:w="3300"/>
        <w:gridCol w:w="37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Cel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Miernik sukcesu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Uzasadnienie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Szybka rejestracja operacji finansowej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Dodanie poprawnej transakcji przez zalogowanego uzytkownika w czasie do 30 sekund.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Najczestsza czynnosc musi byc szybka, aby uzytkownik regularnie uzupelnial dane.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Biezacy wglad w sytuacje finansowa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Uzyskanie salda, sumy przychodow i wydatkow wybranego miesiaca na panelu w czasie do 2 minut od zalogowania.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System ma odpowiadac na podstawowe pytanie: ile wydano, ile zarobiono i jaki jest bilans.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Kontrola przekroczen budzetu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Dla kazdego budzetu miesiecznego system pokazuje status ok, warning lub exceeded oraz procent wykorzystania limitu.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Uzytkownik otrzymuje sygnal ostrzegawczy zanim utraci kontrole nad limitem wydatkow.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1.3 Interesariusze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Interesariusz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Potrzeba / interes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Uzytkownik koncowy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Chce kontrolowac wydatki, budzety i trendy finansowe bez arkuszy kalkulacyjnych.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Prowadzacy / oceniający projekt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Ocenia kompletność analizy, spojnosc architektury, jakosc implementacji i demonstracje.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Autor / zespol projektowy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Potrzebuje czytelnego zakresu, harmonogramu, kryteriow akceptacji i planu testow.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Administrator techniczny / utrzymaniowiec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Odpowiada za konfiguracje Supabase, Vercel, zmienne srodowiskowe i diagnostyke bledow.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1.4 Szczegolna wartosc dla uzytkownikow koncowych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Centralne miejsce dla transakcji, kategorii, budzetow i porownan miesiecy zamiast rozproszonych notatek lub arkuszy.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Automatyczne generowanie wydatkow cyklicznych ogranicza pomijanie stalych kosztow, np. abonamentow i rachunkow.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Alerty budzetowe i wykresy kategorii pomagaja szybko rozpoznac obszary nadmiernych wydatkow.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Eksport CSV pozwala zachowac kopie danych lub wykonac dodatkowa analize poza aplikacja.</w:t>
      </w:r>
    </w:p>
    <w:p>
      <w:pPr>
        <w:pStyle w:val="Heading2"/>
        <w:spacing w:before="240" w:after="120"/>
      </w:pPr>
      <w:r>
        <w:t>1.5 Docelowa platforma technologiczna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Platforma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Uzasadnienie wyboru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Responsywna aplikacja webowa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Uzytkownik moze korzystac z systemu na komputerze i telefonie bez instalowania aplikacji natywnej. Next.js App Router obsluguje widoki publiczne, autoryzowane dashboardy i serwerowe pobieranie danych.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Backend cloud: Supabase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Supabase dostarcza Auth, PostgreSQL i RLS, co skraca czas implementacji bez rezygnacji z relacyjnego modelu danych i kontroli dostepu.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Deploy cloud: Vercel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Vercel dobrze pasuje do aplikacji Next.js, automatyzuje build i pozwala latwo udostepnic wersje demonstracyjna projektu.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1.6 Zagrozenia i ograniczenia projektowe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3000"/>
        <w:gridCol w:w="3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Ryzyko / ograniczenie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Wplyw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Ograniczenie ryzyka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Bledna konfiguracja Supabase lub RLS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Ryzyko braku dostepu do danych albo naruszenia izolacji danych uzytkownikow.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Migracje SQL wlaczaja RLS dla tabel publicznych; test demo powinien uzyc dwoch kont i sprawdzic separacje danych.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Zaleznosc od zewnetrznego API kursow walut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Brak aktualnego kursu moze znieksztalcic wyswietlane wartosci w walucie innej niz PLN.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Kod stosuje cache i fallback do ostatniej znanej wartosci lub kursu 1.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Jakosc danych wprowadzanych recznie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Niepelne lub zle kategorie obnizaja wartosc analiz i porownan.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Formularze sa walidowane schematami Zod, a domyslne kategorie sa seedowane po rejestracji.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Ograniczony czas projektu zaliczeniowego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Nie wszystkie funkcje aplikacji finansowej, np. OCR paragonow, sa realistyczne w zakresie projektu.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Zakres skupia sie na podstawowym cyklu: zapis danych, analiza, budzety, eksport i prezentacja.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2. Zarys specyfikacji</w:t>
      </w:r>
    </w:p>
    <w:p>
      <w:pPr>
        <w:pStyle w:val="Heading2"/>
        <w:spacing w:before="240" w:after="120"/>
      </w:pPr>
      <w:r>
        <w:t>2.1 Aktorzy systemu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Aktor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Rola w systemie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Gosc niezalogowany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Oglada strone startowa, przechodzi do logowania lub rejestracji.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Uzytkownik zalogowany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Zarzadza wlasnymi kategoriami, transakcjami, budzetami, wydatkami cyklicznymi, waluta i eksportem.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Supabase Auth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Zewnetrzny komponent uwierzytelnienia; zaklada sesje i identyfikuje uzytkownika dla RLS.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Procesor wydatkow cyklicznych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Wewnetrzny aktor systemowy uruchamiany w layoucie dashboardu, generujacy zalegle transakcje cykliczne.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Administrator techniczny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Konfiguruje zmienne srodowiskowe, migracje, deploy i podstawowa diagnostyke.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2.2 Obiekty dziedzinowe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3400"/>
        <w:gridCol w:w="40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Obiekt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Najwazniejsze atrybuty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Znaczenie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Profile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user_id, display_name, currency_code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Ustawienia uzytkownika i waluta prezentacji.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Category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name, color, icon, user_id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Klasyfikacja transakcji i budzetow.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Transaction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amount, type, date, category_id, description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Podstawowy zapis przychodu lub wydatku.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Budget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limit_amount, month, year, category_id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Limit wydatkow ogolny lub dla kategorii.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RecurringExpense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amount, frequency, next_occurrence, is_active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Definicja powtarzalnego kosztu generowanego automatycznie.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DashboardData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summary, categoryBreakdown, recentTransactions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Zagregowany widok miesiaca dla panelu.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MonthComparisonResult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period1, period2, categories, difference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Porownanie wydatkow miedzy dwoma miesiacami.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CsvTransactionRow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transaction_date, description, amount, type, category_name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Rekord eksportu danych do CSV.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2.3 Kontekst systemu i glowne powiazania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i w:val="0"/>
                <w:color w:val="1F4D78"/>
              </w:rPr>
              <w:t xml:space="preserve">Diagram tekstowy: </w:t>
            </w:r>
            <w:r>
              <w:rPr>
                <w:rFonts w:ascii="Calibri" w:hAnsi="Calibri"/>
                <w:b w:val="0"/>
                <w:i w:val="0"/>
              </w:rPr>
              <w:t>Gosc -&gt; Rejestracja/Logowanie -&gt; Supabase Auth -&gt; Sesja; Uzytkownik -&gt; Next.js App Router -&gt; Server Actions -&gt; Services -&gt; Supabase Client -&gt; PostgreSQL/RLS; Dashboard -&gt; Services -&gt; Agregacje miesieczne; Procesor cykliczny -&gt; RecurringExpense -&gt; Transaction; Uzytkownik -&gt; Eksport CSV -&gt; CsvTransactionRow.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400"/>
        <w:gridCol w:w="2500"/>
        <w:gridCol w:w="3460"/>
      </w:tblGrid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Powiazanie / czynnosc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Aktor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Obiekt / modul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Rejestracja konta i utworzenie profilu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Gosc niezalogowany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Supabase Auth, Profile, seedDefaultCategories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Dodanie transakcji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Uzytkownik zalogowany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Transaction, Category, transactionSchema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Obliczenie podsumowania miesiaca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Uzytkownik zalogowany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DashboardData, Transaction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Kontrola budzetu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Uzytkownik zalogowany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Budget, Transaction, getBudgetProgress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Wygenerowanie zaleglych kosztow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Procesor wydatkow cyklicznych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RecurringExpense, Transaction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Eksport danych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Uzytkownik zalogowany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CsvTransactionRow, generateTransactionsCsv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2.4 Wymagania funkcjonalne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600"/>
        <w:gridCol w:w="2100"/>
        <w:gridCol w:w="3000"/>
        <w:gridCol w:w="3660"/>
      </w:tblGrid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ID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Wymaganie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Opis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Kryteria akceptacji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Rejestracja, logowanie i wylogowanie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Uzytkownik moze utworzyc konto, zalogowac sie i zakonczyc sesje.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Poprawny email i haslo tworza konto lub sesje; trasy chronione przekierowuja niezalogowanego uzytkownika do /login.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CRUD kategorii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Uzytkownik moze dodac, edytowac i usunac wlasne kategorie z kolorem oraz ikona.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Nazwa, kolor hex i ikona sa walidowane; lista kategorii pokazuje tylko rekordy user_id aktualnego uzytkownika.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CRUD transakcji i filtrowanie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Uzytkownik zarzadza wydatkami i przychodami oraz filtruje je po dacie, kategorii i typie.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Kwota musi byc dodatnia, data poprawna, kategoria istnieje; filtry modyfikuja liste bez pokazywania cudzych danych.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Panel miesieczny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System pokazuje przychody, wydatki, saldo, liczbe transakcji, podzial kategorii i ostatnie transakcje.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Dane sa liczone dla wybranego miesiaca i roku, a brak danych daje wartosci zerowe i puste listy.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F5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Budzetowanie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Uzytkownik definiuje limit miesieczny ogolny lub dla kategorii.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System oblicza procent wykorzystania i status ok/warning/exceeded; duplikat budzetu dla tej samej kategorii i miesiaca jest blokowany.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F6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Wydatki cykliczne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Uzytkownik definiuje powtarzalne koszty tygodniowe, miesieczne lub roczne.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Aktywne rekordy z next_occurrence &lt;= dzis generuja transakcje i przesuwaja nastepna date wystapienia.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F7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Porownanie miesiecy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Uzytkownik wybiera dwa okresy i porownuje wydatki wedlug kategorii.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Wynik zawiera sumy okresow, roznice per kategoria oraz wykres slupkowy i tabele roznic.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F8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Eksport CSV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Uzytkownik pobiera transakcje do pliku CSV.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Plik zawiera naglowek Data, Opis, Kwota, Typ, Kategoria; wartosci z przecinkami i cudzyslowami sa escapowane.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F9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Waluta prezentacji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Uzytkownik wybiera walute wyswietlania kwot.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Dozwolone sa tylko wspierane kody walut; wartosci sa konwertowane z PLN przez cache kursow.</w:t>
            </w:r>
          </w:p>
        </w:tc>
      </w:tr>
      <w:t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F10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Tryb ciemny i responsywny layout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Interfejs dziala na telefonie i desktopie oraz wspiera dark mode.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Nawigacja dolna jest dostepna na mobile, sidebar na szerszych ekranach, a ustawienie motywu zmienia wyglad ekranow.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2.5 Wymagania niefunkcjonalne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700"/>
        <w:gridCol w:w="2500"/>
        <w:gridCol w:w="6160"/>
      </w:tblGrid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ID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Wymaganie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Kryteria akceptacji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NF1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Bezpieczenstwo i izolacja danych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Kazda tabela publiczna ma wlaczone RLS; zapytania serwisowe filtrują po user_id; test demonstracyjny potwierdza brak dostepu do danych innego konta.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NF2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Poprawnosc walidacji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Formularze odrzucaja niepoprawne UUID kategorii, kwoty &lt;= 0, bledne daty, niepoprawne kolory hex i nieobslugiwane waluty.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NF3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Uzytecznosc i responsywnosc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Glowne ekrany sa czytelne na szerokosciach ok. 375 px, 768 px i 1280 px; podstawowy przeplyw dodania transakcji nie wymaga przejscia przez wiele ekranow.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NF4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Utrzymywalnosc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Logika biznesowa jest w services, walidacja w lib/validations, a akcje serwerowe pelnia role kontrolerow; nowe moduly mozna testowac jednostkowo bez UI.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3. Harmonogram i zespol - zarys</w:t>
      </w:r>
    </w:p>
    <w:p>
      <w:pPr>
        <w:pStyle w:val="Heading2"/>
        <w:spacing w:before="240" w:after="120"/>
      </w:pPr>
      <w:r>
        <w:t>3.1 Ramowy harmonogram realizacji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4700"/>
        <w:gridCol w:w="30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Etap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Zakres prac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Rezultat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 Analiza potrzeb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Okreslenie koncepcji, aktorow, obiektow, ryzyk i wymagan.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Zarys specyfikacji i zakres MVP.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 Projekt danych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Model relacyjny, migracje SQL, RLS, profile i waluta.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Schemat PostgreSQL w Supabase.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3. Uwierzytelnienie i layout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Rejestracja, logowanie, middleware, dashboard layout, nawigacja.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Chronione trasy i sesja uzytkownika.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 Moduly CRUD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Kategorie, transakcje, budzety, wydatki cykliczne.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Podstawowa funkcjonalnosc biznesowa.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5. Analityka i eksport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Dashboard, porownanie miesiecy, wykresy, CSV, waluty.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Funkcje wspierajace decyzje uzytkownika.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6. Testy i stabilizacja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walidacji, funkcji serwisowych, eksportu, walut; poprawki bledow.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Przechodzacy zestaw testow i build.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7. Dokumentacja i demonstracja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README, diagram bazy, checklista demo, niniejsza dokumentacja.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Material do oddania i scenariusz prezentacji.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3.2 Przykladowy sklad zespolu projektowego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Projekt moze byc realizowany indywidualnie, natomiast ponizszy sklad jest hipotetycznym podzialem rol wymaganym do planowania prac projektowych.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Rola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Zakres odpowiedzialnosci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Analityk systemowy / Product Owner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Definicja problemu, celow, wymagan, kryteriow akceptacji i priorytetow demonstracji.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Projektant UX/UI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Projekt przeplywow ekranow, responsywna nawigacja, czytelnosc formularzy, dark mode.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Frontend Developer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Implementacja widokow Next.js, komponentow React, formularzy i integracji z akcjami serwerowymi.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Backend / Database Developer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Migracje Supabase, RLS, serwisy domenowe, relacje i indeksy bazy danych.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QA / Tester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Scenariusze testowe, testy jednostkowe, walidacja formularzy, checklista demo i testy regresji.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DevOps / Dokumentalista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Konfiguracja Vercel, zmiennych srodowiskowych, README, dokumentacja projektowa i instrukcje uruchomienia.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4. Planowanie architektury, implementacji i testowania</w:t>
      </w:r>
    </w:p>
    <w:p>
      <w:pPr>
        <w:pStyle w:val="Heading2"/>
        <w:spacing w:before="240" w:after="120"/>
      </w:pPr>
      <w:r>
        <w:t>4.1 Stos technologiczny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3300"/>
        <w:gridCol w:w="38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Element stosu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Zastosowanie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Uzasadnienie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Next.js 16 App Router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Routing, layouty, strony publiczne i chronione.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Pozwala laczyc renderowanie serwerowe, Server Actions i strukture modulow aplikacji webowej.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React 19 + TypeScript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Komponenty UI i typowanie danych.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Zmniejsza ryzyko bledow kontraktow miedzy formularzami, serwisami i widokami.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Supabase Auth + PostgreSQL + RLS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Uwierzytelnienie, baza danych i izolacja rekordow.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Dostarcza gotowa autoryzacje oraz relacyjny model danych z politykami bezpieczenstwa.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Tailwind CSS 4 + shadcn/ui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Warstwa prezentacji i spójne komponenty.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Przyspiesza budowe responsywnego interfejsu w jezyku polskim.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Zod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Walidacja formularzy i filtrow.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Jednoznaczne kryteria poprawnosci danych wejsciowych przed zapisem do bazy.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Recharts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Wykresy kategorii i porownania miesiecy.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Czytelna wizualizacja danych finansowych bez wlasnej implementacji chartingu.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Vitest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Automatyczne testy jednostkowe.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Szybka weryfikacja logiki serwisowej, walidacji, eksportu i formatowania walut.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Vercel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Build i publikacja aplikacji.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Naturalne srodowisko deploy dla Next.js z obsluga zmiennych srodowiskowych.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4.2 Ogolna architektura aplikacji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Budgetly ma architekture modulowego monolitu webowego. Frontend i warstwa akcji serwerowych znajduja sie w jednej aplikacji Next.js, natomiast uwierzytelnienie, baza danych i polityki dostepu sa realizowane przez Supabase. Taki wybor ogranicza narzut infrastrukturalny projektu zaliczeniowego, ale zachowuje jasny podzial odpowiedzialnosci.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i w:val="0"/>
                <w:color w:val="1F4D78"/>
              </w:rPr>
              <w:t xml:space="preserve">Schemat warstw: </w:t>
            </w:r>
            <w:r>
              <w:rPr>
                <w:rFonts w:ascii="Calibri" w:hAnsi="Calibri"/>
                <w:b w:val="0"/>
                <w:i w:val="0"/>
              </w:rPr>
              <w:t>Browser UI -&gt; Next.js routes/layouts -&gt; Server Actions -&gt; Services -&gt; Supabase client -&gt; PostgreSQL + RLS. Middleware chroni trasy, a komponenty UI korzystaja z danych przygotowanych przez strony serwerowe i akcje.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Komponent / modul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Odpowiedzialnosc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app/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Trasy Next.js, layouty publiczne i dashboardowe, pobieranie danych dla stron.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components/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Komponenty prezentacyjne i formularze: transakcje, budzety, kategorie, dashboard, ustawienia.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actions/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Server Actions jako kontrolery: autoryzacja, walidacja wejscia, wywolanie serwisow i revalidatePath.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services/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Logika biznesowa i zapytania: transakcje, budzety, cykliczne, porownania, eksport, waluty.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lib/validations/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Schematy Zod dla formularzy i filtrow.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lib/supabase/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Klient serwerowy, przegladarkowy, middleware i admin client dla dev.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supabase/migrations/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Definicje tabel, enumow, indeksow, trigger profilu i polityk RLS.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tests (*.test.ts)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jednostkowe logiki, walidacji, eksportu i formatowania pieniedzy.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4.3 Wzorce projektowe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00"/>
        <w:gridCol w:w="3300"/>
        <w:gridCol w:w="37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Wzorzec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Przyklad w projekcie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Uzasadnienie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Layered Architecture / Service Layer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app -&gt; actions -&gt; services -&gt; Supabase; np. transaction.actions.ts wywoluje transaction.service.ts.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Oddziela UI, kontrolery, logike biznesowa i persystencje. Ulatwia testowanie funkcji takich jak getBudgetStatus, buildCategoryComparison i generateTransactionsCsv.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Provider / Context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CurrencyProvider przekazuje walute i kurs do komponentow dashboardu.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Zmniejsza duplikacje przekazywania ustawien waluty przez wiele poziomow komponentow i pozwala utrzymac spójny format kwot.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Middleware Guard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middleware.ts i lib/supabase/middleware.ts przekierowuja niezalogowanych z tras chronionych.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Centralizuje ochrone dostepu zamiast powielac sprawdzanie sesji w kazdym ekranie.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4.4 Fragment warstwy implementacyjnej: baza danych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3900"/>
        <w:gridCol w:w="33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Tabela / element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Kluczowe pola i ograniczenia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Relacje / uwagi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auth.users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id, email, created_at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Tabela Supabase Auth; zrodlo tozsamosci uzytkownika.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profiles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user_id UNIQUE, display_name, currency_code CHECK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1:1 z auth.users; trigger handle_new_user tworzy profil.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categories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user_id, name, color, icon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1:N z users; FK do transactions, budgets i recurring_expenses.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transactions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amount CHECK &gt; 0, type enum, date, category_id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Podstawowy zapis operacji; indeksy po user_id, dacie i kategorii.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budgets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limit_amount CHECK &gt; 0, month 1-12, year &gt;= 2020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Limit ogolny lub kategorii; UNIQUE(user_id, category_id, month, year).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recurring_expenses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frequency enum, next_occurrence, is_active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Zrodlo automatycznie generowanych transakcji.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transaction_type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expense, income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Enum ograniczajacy typ transakcji.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frequency_type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weekly, monthly, yearly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Enum ograniczajacy czestotliwosc kosztow cyklicznych.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RLS policies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SELECT/INSERT/UPDATE/DELETE z auth.uid() = user_id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Izolacja danych miedzy kontami uzytkownikow.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4.5 Organizacja pracy zespolu developerskiego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200"/>
        <w:gridCol w:w="6160"/>
      </w:tblGrid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Element organizacji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Uzasadnienie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Podzial wedlug warstw i modulow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Struktura app/actions/services/lib/supabase pozwala rownolegle pracowac nad UI, logika biznesowa i baza danych bez mieszania odpowiedzialnosci.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Migracje bazy jako artefakty projektu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Zmiany schematu sa odtwarzalne i mozna je uruchomic kolejno w Supabase SQL Editor.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Definition of Done dla funkcji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Funkcja jest gotowa, gdy ma walidacje danych, obsluge bledow, test lub scenariusz manualny oraz wpis w checkliscie demo.</w:t>
            </w:r>
          </w:p>
        </w:tc>
      </w:tr>
      <w:t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Kontrola jakosci przed oddaniem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Przed demonstracja uruchamiane sa npm test, npm run build oraz manualny przechod przez najwazniejsze ekrany.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t>4.6 Plan testowania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3300"/>
        <w:gridCol w:w="3560"/>
      </w:tblGrid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Technika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Sposob testowania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Znaczenie w procesie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jednostkowe logiki biznesowej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Automatyczne, Vitest; m.in. getBudgetStatus, calculateNextOccurrence, buildCategoryComparison.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Chronia reguly domenowe przed regresja podczas zmian w UI lub bazie.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walidacji schematow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Automatyczne, Vitest + Zod; transakcje, kategorie, auth, waluty.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Zapewniaja, ze system odrzuca niepoprawne dane zanim trafią do bazy.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eksportu i formatowania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Automatyczne, Vitest; CSV escaping i formatowanie/konwersja walut.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Minimalizuja ryzyko blednych plikow eksportu i kwot prezentowanych uzytkownikowi.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integracyjne manualne z Supabase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Manualne; rejestracja, logowanie, CRUD, RLS, migracje i seed danych demo.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Sprawdzaja przeplyw przez realne uslugi chmurowe i konfiguracje srodowiska.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Testy responsywnosci i UX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Manualne; szerokosci ok. 375 px, 768 px, 1280 px oraz dark mode.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Weryfikuja, czy aplikacja jest uzywalna na telefonie i desktopie.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Build produkcyjny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Automatyczne polecenie npm run build.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Potwierdza zgodnosc kodu z kompilacja Next.js i gotowosc do deployu.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t>5. Plan demonstracji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</w:rPr>
        <w:t>Punktacja za demonstracje jest przyznawana podczas prezentacji, dlatego dokument zawiera proponowany scenariusz pokazu oraz miejsca, w ktorych nalezy omowic elementy analizy i projektu.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Pokaz strony startowej i wyjasnienie celu Budgetly.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Rejestracja lub logowanie oraz omowienie Supabase Auth i chronionych tras.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Dodanie kategorii i transakcji, pokaz walidacji formularzy.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Panel miesieczny: saldo, wydatki, przychody, wykres kategorii i ostatnie transakcje.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Budzet miesieczny: ustawienie limitu, status warning/exceeded i alert.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Wydatki cykliczne: definicja kosztu i omowienie automatycznego generowania.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Porownanie dwoch miesiecy oraz eksport CSV.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Krotkie omowienie architektury: app/actions/services/Supabase/RLS.</w:t>
      </w:r>
    </w:p>
    <w:p>
      <w:pPr>
        <w:pStyle w:val="ListNumber"/>
        <w:spacing w:before="0" w:after="80" w:line="264" w:lineRule="auto"/>
        <w:ind w:left="720" w:hanging="360"/>
      </w:pPr>
      <w:r>
        <w:rPr>
          <w:rFonts w:ascii="Calibri" w:hAnsi="Calibri"/>
          <w:b w:val="0"/>
          <w:i w:val="0"/>
        </w:rPr>
        <w:t>Podsumowanie testow, README, diagramu bazy i checklisty demo.</w:t>
      </w:r>
    </w:p>
    <w:p>
      <w:pPr>
        <w:pStyle w:val="Heading1"/>
        <w:spacing w:before="320" w:after="160"/>
      </w:pPr>
      <w:r>
        <w:t>6. Macierz spelnienia kryteriow oceniania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600"/>
        <w:gridCol w:w="3300"/>
        <w:gridCol w:w="24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Kryterium z PDF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Miejsce w dokumencie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i w:val="0"/>
                <w:color w:val="000000"/>
              </w:rPr>
              <w:t>Status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1a. Krotki opis koncepcji projektu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Uwzgledniono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1b. Co najmniej dwa mierzalne cele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1.2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 cele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1c. Co najmniej dwoch interesariuszy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1.3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 interesariuszy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1d. Co najmniej dwie wartosci dla uzytkownikow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1.4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 przyklady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1e. Platforma technologiczna z uzasadnieniem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1.5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 platformy/warstwy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1f. Co najmniej dwa ryzyka/ograniczenia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1.6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 ryzyka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2a. Aktorzy systemu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5 aktorow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2b. Obiekty systemu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2.2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8 obiektow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2c. Czynnosci i powiazania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2.3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Diagram tekstowy + 6 powiazan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2d. Co najmniej 7 wymagan funkcjonalnych z akceptacja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2.4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10 wymagan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2e. Co najmniej 2 wymagania niefunkcjonalne z akceptacja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2.5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 wymagania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3a. Harmonogram min. 5 wpisow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3.1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7 etapow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3b. Sklad zespolu i odpowiedzialnosci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3.2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6 rol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4a. Stos technologiczny z uzasadnieniem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4.1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8 elementow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4b. Architektura i moduly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4.2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Architektura + 8 modulow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4c. Wzorzec projektowy z uzasadnieniem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4.3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3 wzorce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4d. Warstwa implementacyjna / baza danych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4.4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9 elementow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4e. Organizacja pracy zespolu developerskiego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4.5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 elementy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4f. Co najmniej 3 techniki testowe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4.6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6 technik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5. Demonstracja z omowieniem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5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i w:val="0"/>
              </w:rPr>
              <w:t>Scenariusz 9 krokow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5555"/>
        <w:sz w:val="18"/>
      </w:rPr>
      <w:t>Budgetly - dokumentacja projektowa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55555"/>
        <w:sz w:val="18"/>
      </w:rPr>
      <w:t>Analiza i projektowanie systemow informatycznych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